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White Box Testing Assignment</w:t>
      </w:r>
    </w:p>
    <w:p>
      <w:pPr>
        <w:pStyle w:val="Heading2"/>
      </w:pPr>
      <w:r>
        <w:t>1. What are the Advantages and Disadvantages of White Box Testing?</w:t>
      </w:r>
    </w:p>
    <w:p>
      <w:r>
        <w:t>Advantages:</w:t>
        <w:br/>
        <w:t>• Thorough Testing – Tests the entire code structure and logic.</w:t>
        <w:br/>
        <w:t>• Code Optimization – Helps remove unnecessary code and improve performance.</w:t>
        <w:br/>
        <w:t>• Early Defect Detection – Finds defects at an early stage of development.</w:t>
        <w:br/>
        <w:t>• SDLC Integration – Can be performed during the Software Development Life Cycle.</w:t>
        <w:br/>
        <w:t>• Detects Complex Defects – Identifies hidden logical errors.</w:t>
        <w:br/>
        <w:t>• Better Test Cases – Ensures maximum code coverage.</w:t>
        <w:br/>
        <w:br/>
        <w:t>Disadvantages:</w:t>
        <w:br/>
        <w:t>• Requires Programming Knowledge – Testers must understand the source code.</w:t>
        <w:br/>
        <w:t>• Needs Source Code Access – Testing cannot be done without code access.</w:t>
        <w:br/>
        <w:t>• Time-Consuming – Test cases must be updated whenever the code changes.</w:t>
        <w:br/>
        <w:t>• Tester Bias – Familiarity with the code may reduce objectivity.</w:t>
        <w:br/>
        <w:t>• Cannot Detect Missing Features – Only existing code is tested.</w:t>
      </w:r>
    </w:p>
    <w:p>
      <w:pPr>
        <w:pStyle w:val="Heading2"/>
      </w:pPr>
      <w:r>
        <w:t>2. What is Statement Coverage and Path Coverage?</w:t>
      </w:r>
    </w:p>
    <w:p>
      <w:r>
        <w:t>Statement Coverage:</w:t>
        <w:br/>
        <w:t>Statement Coverage is a White Box Testing technique in which every executable statement in the program is executed at least once. It ensures that all lines of code are tested and helps identify faulty or unused code.</w:t>
        <w:br/>
        <w:br/>
        <w:t>Path Coverage:</w:t>
        <w:br/>
        <w:t>Path Coverage is a White Box Testing technique in which every possible execution path in the program is tested at least once. It ensures that all logical paths are verified, providing better test coverage and improving software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